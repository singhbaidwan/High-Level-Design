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Engineering Interview Handbook</w:t>
      </w:r>
    </w:p>
    <w:p>
      <w:pPr>
        <w:pStyle w:val="Heading2"/>
      </w:pPr>
      <w:r>
        <w:t>Volume 1 – Java Collections</w:t>
      </w:r>
    </w:p>
    <w:p>
      <w:pPr>
        <w:pStyle w:val="Heading2"/>
      </w:pPr>
      <w:r>
        <w:t>Chapter 24 – HashMap (Part 2: get(), equals(), hashCode(), Mutable Keys)</w:t>
      </w:r>
    </w:p>
    <w:p>
      <w:pPr>
        <w:pStyle w:val="Heading3"/>
      </w:pPr>
      <w:r>
        <w:t>1. How get() Works</w:t>
      </w:r>
    </w:p>
    <w:p>
      <w:r>
        <w:rPr>
          <w:sz w:val="21"/>
        </w:rPr>
        <w:t>Pseudo flow:</w:t>
        <w:br/>
        <w:br/>
        <w:t>V get(Object key)</w:t>
        <w:br/>
        <w:br/>
        <w:t>1. If table is null -&gt; return null.</w:t>
        <w:br/>
        <w:t>2. Compute hash using spread function.</w:t>
        <w:br/>
        <w:t>3. Calculate bucket index:</w:t>
        <w:br/>
        <w:t xml:space="preserve">   (n-1) &amp; hash</w:t>
        <w:br/>
        <w:t>4. Read first node.</w:t>
        <w:br/>
        <w:t>5. Compare:</w:t>
        <w:br/>
        <w:t xml:space="preserve">   node.hash == hash &amp;&amp;</w:t>
        <w:br/>
        <w:t xml:space="preserve">   (node.key == key || key.equals(node.key))</w:t>
        <w:br/>
        <w:t>6. If bucket is a linked list, traverse sequentially.</w:t>
        <w:br/>
        <w:t>7. If bucket is a Red-Black Tree, perform tree lookup.</w:t>
        <w:br/>
        <w:t>8. Return value or null.</w:t>
        <w:br/>
        <w:br/>
        <w:t>Notice that hashCode() narrows the search to one bucket while equals()</w:t>
        <w:br/>
        <w:t>identifies the exact key inside that bucket.</w:t>
      </w:r>
    </w:p>
    <w:p>
      <w:pPr>
        <w:pStyle w:val="Heading3"/>
      </w:pPr>
      <w:r>
        <w:t>2. Why hashCode() and equals() are both required</w:t>
      </w:r>
    </w:p>
    <w:p>
      <w:r>
        <w:rPr>
          <w:sz w:val="21"/>
        </w:rPr>
        <w:t>Interview trap:</w:t>
        <w:br/>
        <w:br/>
        <w:t>hashCode() does NOT determine equality.</w:t>
        <w:br/>
        <w:br/>
        <w:t>hashCode() only chooses the bucket.</w:t>
        <w:br/>
        <w:br/>
        <w:t>equals() confirms whether two keys represent the same logical object.</w:t>
        <w:br/>
        <w:br/>
        <w:t>Example:</w:t>
        <w:br/>
        <w:t>Employee(101,"Alice")</w:t>
        <w:br/>
        <w:t>Employee(101,"Alice")</w:t>
        <w:br/>
        <w:br/>
        <w:t>Different objects in memory, but equals() may treat them as identical.</w:t>
        <w:br/>
        <w:br/>
        <w:t>Contract:</w:t>
        <w:br/>
        <w:t>If equals() returns true, hashCode() MUST return the same value.</w:t>
      </w:r>
    </w:p>
    <w:p>
      <w:pPr>
        <w:pStyle w:val="Heading3"/>
      </w:pPr>
      <w:r>
        <w:t>3. Mutable Key Problem</w:t>
      </w:r>
    </w:p>
    <w:p>
      <w:r>
        <w:rPr>
          <w:sz w:val="21"/>
        </w:rPr>
        <w:t>Never use mutable fields in hash-based keys.</w:t>
        <w:br/>
        <w:br/>
        <w:t>Example:</w:t>
        <w:br/>
        <w:br/>
        <w:t>class User{</w:t>
        <w:br/>
        <w:t xml:space="preserve">   String email;</w:t>
        <w:br/>
        <w:t>}</w:t>
        <w:br/>
        <w:br/>
        <w:t>User u=new User("a@x.com");</w:t>
        <w:br/>
        <w:t>map.put(u,"Admin");</w:t>
        <w:br/>
        <w:br/>
        <w:t>u.email="b@x.com";</w:t>
        <w:br/>
        <w:br/>
        <w:t>Now get(u) may fail because the hash bucket changes after insertion.</w:t>
        <w:br/>
        <w:br/>
        <w:t>Best practice:</w:t>
        <w:br/>
        <w:t>Use immutable keys (String, UUID, record, immutable value objects).</w:t>
      </w:r>
    </w:p>
    <w:p>
      <w:pPr>
        <w:pStyle w:val="Heading3"/>
      </w:pPr>
      <w:r>
        <w:t>4. Collision Walkthrough</w:t>
      </w:r>
    </w:p>
    <w:p>
      <w:r>
        <w:rPr>
          <w:sz w:val="21"/>
        </w:rPr>
        <w:t>Assume capacity = 16.</w:t>
        <w:br/>
        <w:br/>
        <w:t>Key A -&gt; hash 34 -&gt; bucket 2</w:t>
        <w:br/>
        <w:t>Key B -&gt; hash 50 -&gt; bucket 2</w:t>
        <w:br/>
        <w:br/>
        <w:t>Bucket:</w:t>
        <w:br/>
        <w:br/>
        <w:t>[A] -&gt; [B]</w:t>
        <w:br/>
        <w:br/>
        <w:t>Lookup:</w:t>
        <w:br/>
        <w:t>- Same bucket</w:t>
        <w:br/>
        <w:t>- Compare hashes</w:t>
        <w:br/>
        <w:t>- Compare equals()</w:t>
        <w:br/>
        <w:br/>
        <w:t>Treeification begins only after enough collisions accumulate.</w:t>
      </w:r>
    </w:p>
    <w:p>
      <w:pPr>
        <w:pStyle w:val="Heading3"/>
      </w:pPr>
      <w:r>
        <w:t>5. Java 7 vs Java 8</w:t>
      </w:r>
    </w:p>
    <w:p>
      <w:r>
        <w:rPr>
          <w:sz w:val="21"/>
        </w:rPr>
        <w:t>Java 7:</w:t>
        <w:br/>
        <w:t>Buckets always used linked lists.</w:t>
        <w:br/>
        <w:t>Worst-case lookup O(n).</w:t>
        <w:br/>
        <w:br/>
        <w:t>Java 8:</w:t>
        <w:br/>
        <w:t>Long collision chains become Red-Black Trees.</w:t>
        <w:br/>
        <w:t>Worst-case becomes O(log n).</w:t>
        <w:br/>
        <w:br/>
        <w:t>Treeification thresholds:</w:t>
        <w:br/>
        <w:t>TREEIFY_THRESHOLD = 8</w:t>
        <w:br/>
        <w:t>UNTREEIFY_THRESHOLD = 6</w:t>
        <w:br/>
        <w:t>MIN_TREEIFY_CAPACITY = 64</w:t>
        <w:br/>
        <w:br/>
        <w:t>Interviewers frequently ask these constants.</w:t>
      </w:r>
    </w:p>
    <w:p>
      <w:pPr>
        <w:pStyle w:val="Heading3"/>
      </w:pPr>
      <w:r>
        <w:t>6. Why TREEIFY_THRESHOLD = 8?</w:t>
      </w:r>
    </w:p>
    <w:p>
      <w:r>
        <w:rPr>
          <w:sz w:val="21"/>
        </w:rPr>
        <w:t>OpenJDK engineers balanced memory usage against lookup speed.</w:t>
        <w:br/>
        <w:br/>
        <w:t>Trees consume more memory than linked lists.</w:t>
        <w:br/>
        <w:br/>
        <w:t>Most buckets never exceed a few entries when hashCode() is well designed.</w:t>
        <w:br/>
        <w:t>Converting too early wastes memory; converting too late hurts lookup latency.</w:t>
      </w:r>
    </w:p>
    <w:p>
      <w:pPr>
        <w:pStyle w:val="Heading3"/>
      </w:pPr>
      <w:r>
        <w:t>7. Java 7 Infinite Loop Bug</w:t>
      </w:r>
    </w:p>
    <w:p>
      <w:r>
        <w:rPr>
          <w:sz w:val="21"/>
        </w:rPr>
        <w:t>Old HashMap resizing was unsafe under concurrent modification.</w:t>
        <w:br/>
        <w:br/>
        <w:t>During resize, linked lists could become cyclic.</w:t>
        <w:br/>
        <w:br/>
        <w:t>Result:</w:t>
        <w:br/>
        <w:t>100% CPU utilization and infinite traversal.</w:t>
        <w:br/>
        <w:br/>
        <w:t>This was one reason ConcurrentHashMap should always be used for concurrent</w:t>
        <w:br/>
        <w:t>updates.</w:t>
      </w:r>
    </w:p>
    <w:p>
      <w:pPr>
        <w:pStyle w:val="Heading3"/>
      </w:pPr>
      <w:r>
        <w:t>8. Common Interview Questions</w:t>
      </w:r>
    </w:p>
    <w:p>
      <w:r>
        <w:rPr>
          <w:sz w:val="21"/>
        </w:rPr>
        <w:t>• Why does HashMap call equals() after hashCode()?</w:t>
        <w:br/>
        <w:t>• Can two unequal objects have the same hashCode()? (Yes)</w:t>
        <w:br/>
        <w:t>• Can two equal objects have different hashCodes()? (No)</w:t>
        <w:br/>
        <w:t>• Why are immutable keys recommended?</w:t>
        <w:br/>
        <w:t>• Explain bucket traversal.</w:t>
        <w:br/>
        <w:t>• Why treeify at 8 and not 4?</w:t>
      </w:r>
    </w:p>
    <w:p>
      <w:pPr>
        <w:pStyle w:val="Heading3"/>
      </w:pPr>
      <w:r>
        <w:t>9. Staff-Level Discussion</w:t>
      </w:r>
    </w:p>
    <w:p>
      <w:r>
        <w:rPr>
          <w:sz w:val="21"/>
        </w:rPr>
        <w:t>Expect deeper questions:</w:t>
        <w:br/>
        <w:br/>
        <w:t>- Explain how hash spreading reduces collisions.</w:t>
        <w:br/>
        <w:t>- What happens if every key returns hashCode() = 1?</w:t>
        <w:br/>
        <w:t>- Explain memory trade-offs of Red-Black Trees.</w:t>
        <w:br/>
        <w:t>- Would increasing load factor improve performance?</w:t>
        <w:br/>
        <w:t>- Why are Strings excellent HashMap keys?</w:t>
        <w:br/>
        <w:t>- How do records help create immutable keys?</w:t>
      </w:r>
    </w:p>
    <w:p>
      <w:pPr>
        <w:pStyle w:val="Heading3"/>
      </w:pPr>
      <w:r>
        <w:t>10. Coding Exercise</w:t>
      </w:r>
    </w:p>
    <w:p>
      <w:r>
        <w:rPr>
          <w:sz w:val="21"/>
        </w:rPr>
        <w:t>Implement an immutable EmployeeKey class.</w:t>
        <w:br/>
        <w:br/>
        <w:t>Override equals() and hashCode() correctly.</w:t>
        <w:br/>
        <w:br/>
        <w:t>Insert 10000 objects into a HashMap.</w:t>
        <w:br/>
        <w:br/>
        <w:t>Measure lookup time.</w:t>
        <w:br/>
        <w:br/>
        <w:t>Repeat with a deliberately bad hashCode() implementation returning 1 and observe</w:t>
        <w:br/>
        <w:t>collision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