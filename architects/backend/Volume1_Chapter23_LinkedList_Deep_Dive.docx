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Engineering Interview Handbook</w:t>
      </w:r>
    </w:p>
    <w:p>
      <w:pPr>
        <w:pStyle w:val="Heading2"/>
      </w:pPr>
      <w:r>
        <w:t>Volume 1 – Java Collections</w:t>
      </w:r>
    </w:p>
    <w:p>
      <w:pPr>
        <w:pStyle w:val="Heading2"/>
      </w:pPr>
      <w:r>
        <w:t>Chapter 23 – LinkedList (Deep Dive)</w:t>
      </w:r>
    </w:p>
    <w:p>
      <w:pPr>
        <w:pStyle w:val="Heading3"/>
      </w:pPr>
      <w:r>
        <w:t>1. Interview Definition</w:t>
      </w:r>
    </w:p>
    <w:p>
      <w:r>
        <w:rPr>
          <w:sz w:val="21"/>
        </w:rPr>
        <w:t>LinkedList is a doubly linked list implementation of both List and Deque.</w:t>
        <w:br/>
        <w:t>Unlike ArrayList, it does not store elements in a contiguous array. Every</w:t>
        <w:br/>
        <w:t>element is wrapped inside a Node object that stores three fields:</w:t>
        <w:br/>
        <w:t>item, next, previous.</w:t>
        <w:br/>
        <w:br/>
        <w:t>Ideal interview answer:</w:t>
        <w:br/>
        <w:t>"LinkedList optimizes insertions and deletions when the node position is already</w:t>
        <w:br/>
        <w:t xml:space="preserve">known, but random access is O(n) because traversal is required." </w:t>
      </w:r>
    </w:p>
    <w:p>
      <w:pPr>
        <w:pStyle w:val="Heading3"/>
      </w:pPr>
      <w:r>
        <w:t>2. Internal Data Structure</w:t>
      </w:r>
    </w:p>
    <w:p>
      <w:r>
        <w:rPr>
          <w:sz w:val="21"/>
        </w:rPr>
        <w:t>class Node&lt;E&gt;{</w:t>
        <w:br/>
        <w:t xml:space="preserve"> E item;</w:t>
        <w:br/>
        <w:t xml:space="preserve"> Node&lt;E&gt; next;</w:t>
        <w:br/>
        <w:t xml:space="preserve"> Node&lt;E&gt; prev;</w:t>
        <w:br/>
        <w:t>}</w:t>
        <w:br/>
        <w:br/>
        <w:t>Head --&gt; [prev|A|next] &lt;-&gt; [prev|B|next] &lt;-&gt; [prev|C|next] &lt;-- Tail</w:t>
        <w:br/>
        <w:br/>
        <w:t>The LinkedList object maintains:</w:t>
        <w:br/>
        <w:t>- first</w:t>
        <w:br/>
        <w:t>- last</w:t>
        <w:br/>
        <w:t>- size</w:t>
        <w:br/>
        <w:br/>
        <w:t>Unlike ArrayList there is NO backing array.</w:t>
      </w:r>
    </w:p>
    <w:p>
      <w:pPr>
        <w:pStyle w:val="Heading3"/>
      </w:pPr>
      <w:r>
        <w:t>3. Memory Layout</w:t>
      </w:r>
    </w:p>
    <w:p>
      <w:r>
        <w:rPr>
          <w:sz w:val="21"/>
        </w:rPr>
        <w:t>Stack</w:t>
        <w:br/>
        <w:t>list --------------+</w:t>
        <w:br/>
        <w:t xml:space="preserve">                   |</w:t>
        <w:br/>
        <w:t>Heap               v</w:t>
        <w:br/>
        <w:t>LinkedList</w:t>
        <w:br/>
        <w:t xml:space="preserve"> first -----------&gt; Node(A)</w:t>
        <w:br/>
        <w:t xml:space="preserve"> last ----------------------&gt; Node(C)</w:t>
        <w:br/>
        <w:br/>
        <w:t>Node(A) &lt;-&gt; Node(B) &lt;-&gt; Node(C)</w:t>
        <w:br/>
        <w:br/>
        <w:t>Each node is an independent object. This means extra object headers and</w:t>
        <w:br/>
        <w:t>references, increasing memory consumption.</w:t>
      </w:r>
    </w:p>
    <w:p>
      <w:pPr>
        <w:pStyle w:val="Heading3"/>
      </w:pPr>
      <w:r>
        <w:t>4. add(E) Internals</w:t>
      </w:r>
    </w:p>
    <w:p>
      <w:r>
        <w:rPr>
          <w:sz w:val="21"/>
        </w:rPr>
        <w:t>If the list is empty:</w:t>
        <w:br/>
        <w:t xml:space="preserve"> first = last = newNode</w:t>
        <w:br/>
        <w:br/>
        <w:t>Else:</w:t>
        <w:br/>
        <w:t xml:space="preserve"> newNode.prev = last</w:t>
        <w:br/>
        <w:t xml:space="preserve"> last.next = newNode</w:t>
        <w:br/>
        <w:t xml:space="preserve"> last = newNode</w:t>
        <w:br/>
        <w:br/>
        <w:t>Appending at the tail is O(1).</w:t>
      </w:r>
    </w:p>
    <w:p>
      <w:pPr>
        <w:pStyle w:val="Heading3"/>
      </w:pPr>
      <w:r>
        <w:t>5. add(index)</w:t>
      </w:r>
    </w:p>
    <w:p>
      <w:r>
        <w:rPr>
          <w:sz w:val="21"/>
        </w:rPr>
        <w:t>The JVM traverses from whichever end is closer.</w:t>
        <w:br/>
        <w:br/>
        <w:t>Pseudo logic:</w:t>
        <w:br/>
        <w:t>if(index &lt; size/2)</w:t>
        <w:br/>
        <w:t xml:space="preserve">    traverse from head</w:t>
        <w:br/>
        <w:t>else</w:t>
        <w:br/>
        <w:t xml:space="preserve">    traverse from tail</w:t>
        <w:br/>
        <w:br/>
        <w:t>Traversal dominates the complexity.</w:t>
        <w:br/>
        <w:br/>
        <w:t>Complexity:</w:t>
        <w:br/>
        <w:t>Traversal O(n)</w:t>
        <w:br/>
        <w:t>Insertion O(1)</w:t>
        <w:br/>
        <w:t>Overall O(n).</w:t>
      </w:r>
    </w:p>
    <w:p>
      <w:pPr>
        <w:pStyle w:val="Heading3"/>
      </w:pPr>
      <w:r>
        <w:t>6. remove(Node)</w:t>
      </w:r>
    </w:p>
    <w:p>
      <w:r>
        <w:rPr>
          <w:sz w:val="21"/>
        </w:rPr>
        <w:t>Removing a known node:</w:t>
        <w:br/>
        <w:t>prev.next = next</w:t>
        <w:br/>
        <w:t>next.prev = prev</w:t>
        <w:br/>
        <w:br/>
        <w:t>No shifting of remaining elements is required unlike ArrayList.</w:t>
      </w:r>
    </w:p>
    <w:p>
      <w:pPr>
        <w:pStyle w:val="Heading3"/>
      </w:pPr>
      <w:r>
        <w:t>7. Why Random Access is Slow</w:t>
      </w:r>
    </w:p>
    <w:p>
      <w:r>
        <w:rPr>
          <w:sz w:val="21"/>
        </w:rPr>
        <w:t>list.get(900000) cannot jump directly.</w:t>
        <w:br/>
        <w:br/>
        <w:t>Traversal:</w:t>
        <w:br/>
        <w:t>Head -&gt; ... -&gt; Node900000</w:t>
        <w:br/>
        <w:br/>
        <w:t>Complexity O(n)</w:t>
        <w:br/>
        <w:br/>
        <w:t>ArrayList performs:</w:t>
        <w:br/>
        <w:t>array[900000]</w:t>
        <w:br/>
        <w:t>O(1).</w:t>
      </w:r>
    </w:p>
    <w:p>
      <w:pPr>
        <w:pStyle w:val="Heading3"/>
      </w:pPr>
      <w:r>
        <w:t>8. Cache Locality</w:t>
      </w:r>
    </w:p>
    <w:p>
      <w:r>
        <w:rPr>
          <w:sz w:val="21"/>
        </w:rPr>
        <w:t>Array elements are contiguous in memory, making CPU cache usage efficient.</w:t>
        <w:br/>
        <w:t>LinkedList nodes are scattered across heap memory, causing frequent cache</w:t>
        <w:br/>
        <w:t>misses. This is the primary reason ArrayList often outperforms LinkedList even</w:t>
        <w:br/>
        <w:t>for workloads where theoretical complexity seems similar.</w:t>
      </w:r>
    </w:p>
    <w:p>
      <w:pPr>
        <w:pStyle w:val="Heading3"/>
      </w:pPr>
      <w:r>
        <w:t>9. Time Complexity</w:t>
      </w:r>
    </w:p>
    <w:p>
      <w:r>
        <w:rPr>
          <w:sz w:val="21"/>
        </w:rPr>
        <w:t>get(index) O(n)</w:t>
        <w:br/>
        <w:t>addLast O(1)</w:t>
        <w:br/>
        <w:t>addFirst O(1)</w:t>
        <w:br/>
        <w:t>removeFirst O(1)</w:t>
        <w:br/>
        <w:t>remove(index) O(n)</w:t>
        <w:br/>
        <w:t>contains O(n)</w:t>
      </w:r>
    </w:p>
    <w:p>
      <w:pPr>
        <w:pStyle w:val="Heading3"/>
      </w:pPr>
      <w:r>
        <w:t>10. ArrayList vs LinkedList</w:t>
      </w:r>
    </w:p>
    <w:p>
      <w:r>
        <w:rPr>
          <w:sz w:val="21"/>
        </w:rPr>
        <w:t>ArrayList:</w:t>
        <w:br/>
        <w:t>+ Better cache locality</w:t>
        <w:br/>
        <w:t>+ Lower memory</w:t>
        <w:br/>
        <w:t>+ Fast random access</w:t>
        <w:br/>
        <w:t>- Costly middle insertion</w:t>
        <w:br/>
        <w:br/>
        <w:t>LinkedList:</w:t>
        <w:br/>
        <w:t>+ Constant-time insertion/removal once node found</w:t>
        <w:br/>
        <w:t>+ Implements Deque naturally</w:t>
        <w:br/>
        <w:t>- High memory overhead</w:t>
        <w:br/>
        <w:t>- Poor random access</w:t>
        <w:br/>
        <w:t>- Poor cache locality</w:t>
      </w:r>
    </w:p>
    <w:p>
      <w:pPr>
        <w:pStyle w:val="Heading3"/>
      </w:pPr>
      <w:r>
        <w:t>11. Production Use Cases</w:t>
      </w:r>
    </w:p>
    <w:p>
      <w:r>
        <w:rPr>
          <w:sz w:val="21"/>
        </w:rPr>
        <w:t>Good:</w:t>
        <w:br/>
        <w:t>- Deque implementation</w:t>
        <w:br/>
        <w:t>- LRU style processing with explicit node manipulation</w:t>
        <w:br/>
        <w:t>- Frequent head/tail operations</w:t>
        <w:br/>
        <w:br/>
        <w:t>Poor:</w:t>
        <w:br/>
        <w:t>- Pagination results</w:t>
        <w:br/>
        <w:t>- Search results</w:t>
        <w:br/>
        <w:t>- Random indexed access</w:t>
        <w:br/>
        <w:t>- Large analytical datasets</w:t>
      </w:r>
    </w:p>
    <w:p>
      <w:pPr>
        <w:pStyle w:val="Heading3"/>
      </w:pPr>
      <w:r>
        <w:t>12. Common Interview Questions</w:t>
      </w:r>
    </w:p>
    <w:p>
      <w:r>
        <w:rPr>
          <w:sz w:val="21"/>
        </w:rPr>
        <w:t>Q. Why is LinkedList memory heavy?</w:t>
        <w:br/>
        <w:t>A. Every node stores object headers plus prev/next references.</w:t>
        <w:br/>
        <w:br/>
        <w:t>Q. Why is get(index) O(n)?</w:t>
        <w:br/>
        <w:t>A. Traversal is required.</w:t>
        <w:br/>
        <w:br/>
        <w:t>Q. Why does Java use a doubly linked list?</w:t>
        <w:br/>
        <w:t>A. Efficient bidirectional traversal and O(1) removal of known nodes.</w:t>
        <w:br/>
        <w:br/>
        <w:t>Q. Why doesn't LinkedList beat ArrayList in practice?</w:t>
        <w:br/>
        <w:t>A. CPU cache locality and allocation overhead.</w:t>
      </w:r>
    </w:p>
    <w:p>
      <w:pPr>
        <w:pStyle w:val="Heading3"/>
      </w:pPr>
      <w:r>
        <w:t>13. Staff-Level Discussion</w:t>
      </w:r>
    </w:p>
    <w:p>
      <w:r>
        <w:rPr>
          <w:sz w:val="21"/>
        </w:rPr>
        <w:t>Choosing data structures is driven by workload, not asymptotic complexity.</w:t>
        <w:br/>
        <w:br/>
        <w:t>Questions interviewers ask:</w:t>
        <w:br/>
        <w:t>- Read-heavy or write-heavy?</w:t>
        <w:br/>
        <w:t>- Sequential or random access?</w:t>
        <w:br/>
        <w:t>- Memory budget?</w:t>
        <w:br/>
        <w:t>- Cache behavior?</w:t>
        <w:br/>
        <w:t>- GC pressure?</w:t>
        <w:br/>
        <w:t>- Object allocation rate?</w:t>
        <w:br/>
        <w:br/>
        <w:t>A senior engineer should justify choices using both algorithmic complexity and</w:t>
        <w:br/>
        <w:t>real hardware behavior.</w:t>
      </w:r>
    </w:p>
    <w:p>
      <w:pPr>
        <w:pStyle w:val="Heading3"/>
      </w:pPr>
      <w:r>
        <w:t>14. Common Bugs</w:t>
      </w:r>
    </w:p>
    <w:p>
      <w:r>
        <w:rPr>
          <w:sz w:val="21"/>
        </w:rPr>
        <w:t>- Calling get(i) repeatedly inside a loop.</w:t>
        <w:br/>
        <w:t>- Using LinkedList as a replacement for ArrayList.</w:t>
        <w:br/>
        <w:t>- Ignoring GC overhead from millions of Node objects.</w:t>
        <w:br/>
        <w:t>- Assuming O(1) insertion always means faster execution.</w:t>
      </w:r>
    </w:p>
    <w:p>
      <w:pPr>
        <w:pStyle w:val="Heading3"/>
      </w:pPr>
      <w:r>
        <w:t>15. Revision</w:t>
      </w:r>
    </w:p>
    <w:p>
      <w:r>
        <w:rPr>
          <w:sz w:val="21"/>
        </w:rPr>
        <w:t>LinkedList</w:t>
        <w:br/>
        <w:t>-&gt; Doubly linked list</w:t>
        <w:br/>
        <w:t>-&gt; Node based</w:t>
        <w:br/>
        <w:t>-&gt; O(1) head/tail insertion</w:t>
        <w:br/>
        <w:t>-&gt; O(n) random access</w:t>
        <w:br/>
        <w:t>-&gt; High memory overhead</w:t>
        <w:br/>
        <w:t>-&gt; Poor cache locality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