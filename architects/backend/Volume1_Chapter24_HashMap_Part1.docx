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Engineering Interview Handbook</w:t>
      </w:r>
    </w:p>
    <w:p>
      <w:pPr>
        <w:pStyle w:val="Heading2"/>
      </w:pPr>
      <w:r>
        <w:t>Volume 1 – Java Collections</w:t>
      </w:r>
    </w:p>
    <w:p>
      <w:pPr>
        <w:pStyle w:val="Heading2"/>
      </w:pPr>
      <w:r>
        <w:t>Chapter 24 – HashMap (Part 1: Internal Architecture)</w:t>
      </w:r>
    </w:p>
    <w:p>
      <w:pPr>
        <w:pStyle w:val="Heading3"/>
      </w:pPr>
      <w:r>
        <w:t>1. Interview Answer</w:t>
      </w:r>
    </w:p>
    <w:p>
      <w:r>
        <w:rPr>
          <w:sz w:val="21"/>
        </w:rPr>
        <w:t>HashMap is the most commonly used implementation of the Map interface.</w:t>
        <w:br/>
        <w:t>It stores key-value pairs, allows one null key and multiple null values,</w:t>
        <w:br/>
        <w:t>provides average O(1) lookup, insertion and deletion by combining hashing,</w:t>
        <w:br/>
        <w:t>arrays, linked lists and (since Java 8) Red-Black Trees.</w:t>
      </w:r>
    </w:p>
    <w:p>
      <w:pPr>
        <w:pStyle w:val="Heading3"/>
      </w:pPr>
      <w:r>
        <w:t>2. Internal Data Structure</w:t>
      </w:r>
    </w:p>
    <w:p>
      <w:r>
        <w:rPr>
          <w:sz w:val="21"/>
        </w:rPr>
        <w:t>HashMap internally maintains an array called table.</w:t>
        <w:br/>
        <w:br/>
        <w:t>table[]</w:t>
        <w:br/>
        <w:t xml:space="preserve"> ├── bucket0</w:t>
        <w:br/>
        <w:t xml:space="preserve"> ├── bucket1</w:t>
        <w:br/>
        <w:t xml:space="preserve"> ├── bucket2</w:t>
        <w:br/>
        <w:t xml:space="preserve"> └── ...</w:t>
        <w:br/>
        <w:br/>
        <w:t>Each bucket contains either:</w:t>
        <w:br/>
        <w:t>• null</w:t>
        <w:br/>
        <w:t>• a linked list of Node objects</w:t>
        <w:br/>
        <w:t>• a Red-Black Tree (after treeification)</w:t>
        <w:br/>
        <w:br/>
        <w:t>Node&lt;K,V&gt;</w:t>
        <w:br/>
        <w:t>-------------------------</w:t>
        <w:br/>
        <w:t>int hash</w:t>
        <w:br/>
        <w:t>K key</w:t>
        <w:br/>
        <w:t>V value</w:t>
        <w:br/>
        <w:t>Node next</w:t>
        <w:br/>
        <w:t>-------------------------</w:t>
      </w:r>
    </w:p>
    <w:p>
      <w:pPr>
        <w:pStyle w:val="Heading3"/>
      </w:pPr>
      <w:r>
        <w:t>3. How put() Works</w:t>
      </w:r>
    </w:p>
    <w:p>
      <w:r>
        <w:rPr>
          <w:sz w:val="21"/>
        </w:rPr>
        <w:t>put(key,value)</w:t>
        <w:br/>
        <w:br/>
        <w:t>1. Compute key.hashCode()</w:t>
        <w:br/>
        <w:t>2. Spread the hash:</w:t>
        <w:br/>
        <w:t xml:space="preserve">   h ^ (h &gt;&gt;&gt; 16)</w:t>
        <w:br/>
        <w:t>3. Compute bucket index:</w:t>
        <w:br/>
        <w:t xml:space="preserve">   index = (n - 1) &amp; hash</w:t>
        <w:br/>
        <w:t>4. If bucket empty -&gt; insert.</w:t>
        <w:br/>
        <w:t>5. If key exists -&gt; replace value.</w:t>
        <w:br/>
        <w:t>6. If collision -&gt; append/traverse.</w:t>
        <w:br/>
        <w:t>7. If bucket size &gt;= 8 and table &gt;=64 -&gt; convert linked list into Red-Black Tree.</w:t>
        <w:br/>
        <w:t>8. Increment size and resize if threshold exceeded.</w:t>
      </w:r>
    </w:p>
    <w:p>
      <w:pPr>
        <w:pStyle w:val="Heading3"/>
      </w:pPr>
      <w:r>
        <w:t>4. Why Capacity is a Power of Two</w:t>
      </w:r>
    </w:p>
    <w:p>
      <w:r>
        <w:rPr>
          <w:sz w:val="21"/>
        </w:rPr>
        <w:t>Bucket index uses bit masking instead of modulo:</w:t>
        <w:br/>
        <w:br/>
        <w:t>index = (capacity - 1) &amp; hash</w:t>
        <w:br/>
        <w:br/>
        <w:t>Bit masking is significantly faster than the modulo operator and distributes</w:t>
        <w:br/>
        <w:t>entries efficiently when capacity is a power of two.</w:t>
      </w:r>
    </w:p>
    <w:p>
      <w:pPr>
        <w:pStyle w:val="Heading3"/>
      </w:pPr>
      <w:r>
        <w:t>5. Hash Spreading</w:t>
      </w:r>
    </w:p>
    <w:p>
      <w:r>
        <w:rPr>
          <w:sz w:val="21"/>
        </w:rPr>
        <w:t>Good hash distribution is critical.</w:t>
        <w:br/>
        <w:br/>
        <w:t>Java mixes higher bits into lower bits:</w:t>
        <w:br/>
        <w:br/>
        <w:t>hash = h ^ (h &gt;&gt;&gt; 16)</w:t>
        <w:br/>
        <w:br/>
        <w:t>Without spreading, poorly implemented hashCode() methods would create many</w:t>
        <w:br/>
        <w:t>collisions because only lower bits participate in bucket selection.</w:t>
      </w:r>
    </w:p>
    <w:p>
      <w:pPr>
        <w:pStyle w:val="Heading3"/>
      </w:pPr>
      <w:r>
        <w:t>6. Collision Handling</w:t>
      </w:r>
    </w:p>
    <w:p>
      <w:r>
        <w:rPr>
          <w:sz w:val="21"/>
        </w:rPr>
        <w:t>Two different keys may map to the same bucket.</w:t>
        <w:br/>
        <w:br/>
        <w:t>Before Java 8:</w:t>
        <w:br/>
        <w:t>Bucket -&gt; Linked List</w:t>
        <w:br/>
        <w:br/>
        <w:t>After Java 8:</w:t>
        <w:br/>
        <w:t>Linked List converts to Red-Black Tree when:</w:t>
        <w:br/>
        <w:t>- Bucket size &gt;= 8</w:t>
        <w:br/>
        <w:t>- Table capacity &gt;= 64</w:t>
        <w:br/>
        <w:br/>
        <w:t>This changes worst-case lookup from O(n) to O(log n).</w:t>
      </w:r>
    </w:p>
    <w:p>
      <w:pPr>
        <w:pStyle w:val="Heading3"/>
      </w:pPr>
      <w:r>
        <w:t>7. Resize Operation</w:t>
      </w:r>
    </w:p>
    <w:p>
      <w:r>
        <w:rPr>
          <w:sz w:val="21"/>
        </w:rPr>
        <w:t>Default capacity = 16</w:t>
        <w:br/>
        <w:t>Default load factor = 0.75</w:t>
        <w:br/>
        <w:br/>
        <w:t>Threshold = capacity × loadFactor</w:t>
        <w:br/>
        <w:br/>
        <w:t>16 × 0.75 = 12</w:t>
        <w:br/>
        <w:br/>
        <w:t>When size becomes 13:</w:t>
        <w:br/>
        <w:t>- Allocate new table (capacity 32)</w:t>
        <w:br/>
        <w:t>- Redistribute every node</w:t>
        <w:br/>
        <w:t>- Update bucket references</w:t>
        <w:br/>
        <w:br/>
        <w:t>Resize is O(n), but happens infrequently, making insertion amortized O(1).</w:t>
      </w:r>
    </w:p>
    <w:p>
      <w:pPr>
        <w:pStyle w:val="Heading3"/>
      </w:pPr>
      <w:r>
        <w:t>8. Time Complexity</w:t>
      </w:r>
    </w:p>
    <w:p>
      <w:r>
        <w:rPr>
          <w:sz w:val="21"/>
        </w:rPr>
        <w:t>put()      Average O(1)</w:t>
        <w:br/>
        <w:t>get()      Average O(1)</w:t>
        <w:br/>
        <w:t>remove()   Average O(1)</w:t>
        <w:br/>
        <w:br/>
        <w:t>Worst case:</w:t>
        <w:br/>
        <w:t>Before Java 8 -&gt; O(n)</w:t>
        <w:br/>
        <w:t>After Java 8 -&gt; O(log n) after treeification.</w:t>
      </w:r>
    </w:p>
    <w:p>
      <w:pPr>
        <w:pStyle w:val="Heading3"/>
      </w:pPr>
      <w:r>
        <w:t>9. Production Notes</w:t>
      </w:r>
    </w:p>
    <w:p>
      <w:r>
        <w:rPr>
          <w:sz w:val="21"/>
        </w:rPr>
        <w:t>HashMap is ideal for caches, indexing, lookup tables, DTO mapping and</w:t>
        <w:br/>
        <w:t>configuration metadata. It is NOT thread-safe. Multiple concurrent writers can</w:t>
        <w:br/>
        <w:t>corrupt internal state. For concurrent access prefer ConcurrentHashMap.</w:t>
      </w:r>
    </w:p>
    <w:p>
      <w:pPr>
        <w:pStyle w:val="Heading3"/>
      </w:pPr>
      <w:r>
        <w:t>10. Common Interview Questions</w:t>
      </w:r>
    </w:p>
    <w:p>
      <w:r>
        <w:rPr>
          <w:sz w:val="21"/>
        </w:rPr>
        <w:t>• Why is HashMap O(1)?</w:t>
        <w:br/>
        <w:t>• Why is capacity a power of two?</w:t>
        <w:br/>
        <w:t>• Why does HashMap use arrays instead of only linked lists?</w:t>
        <w:br/>
        <w:t>• What is load factor?</w:t>
        <w:br/>
        <w:t>• What is threshold?</w:t>
        <w:br/>
        <w:t>• Why treeify after 8 nodes?</w:t>
        <w:br/>
        <w:t>• Difference between Java 7 and Java 8 HashMap?</w:t>
        <w:br/>
        <w:t>• Why is HashMap not thread-safe?</w:t>
      </w:r>
    </w:p>
    <w:p>
      <w:pPr>
        <w:pStyle w:val="Heading3"/>
      </w:pPr>
      <w:r>
        <w:t>11. Staff-Level Discussion</w:t>
      </w:r>
    </w:p>
    <w:p>
      <w:r>
        <w:rPr>
          <w:sz w:val="21"/>
        </w:rPr>
        <w:t>Interviewers often move beyond definitions:</w:t>
        <w:br/>
        <w:br/>
        <w:t>- Explain every step inside put().</w:t>
        <w:br/>
        <w:t>- Explain resize mathematically.</w:t>
        <w:br/>
        <w:t>- Explain why 8 was chosen as TREEIFY_THRESHOLD.</w:t>
        <w:br/>
        <w:t>- Explain hash spreading.</w:t>
        <w:br/>
        <w:t>- Compare CPU cache behavior with TreeMap.</w:t>
        <w:br/>
        <w:t>- Explain memory overhead of Node objects.</w:t>
        <w:br/>
        <w:t>- Discuss immutable keys and why mutable keys break retrieval.</w:t>
      </w:r>
    </w:p>
    <w:p>
      <w:pPr>
        <w:pStyle w:val="Heading3"/>
      </w:pPr>
      <w:r>
        <w:t>12. What's Next</w:t>
      </w:r>
    </w:p>
    <w:p>
      <w:r>
        <w:rPr>
          <w:sz w:val="21"/>
        </w:rPr>
        <w:t>Part 2 will cover:</w:t>
        <w:br/>
        <w:t>- get() source walkthrough</w:t>
        <w:br/>
        <w:t>- remove()</w:t>
        <w:br/>
        <w:t>- equals() &amp; hashCode() contract</w:t>
        <w:br/>
        <w:t>- Mutable key bugs</w:t>
        <w:br/>
        <w:t>- Java 7 infinite loop issue</w:t>
        <w:br/>
        <w:t>- ConcurrentHashMap comparison</w:t>
        <w:br/>
        <w:t>- Source code analysis</w:t>
        <w:br/>
        <w:t>- 50+ advanced interview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